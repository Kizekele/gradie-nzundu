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2E52" w14:textId="77777777" w:rsidR="002846F4" w:rsidRPr="005C7DDD" w:rsidRDefault="00000000">
      <w:pPr>
        <w:jc w:val="center"/>
        <w:rPr>
          <w:rFonts w:ascii="Times New Roman" w:hAnsi="Times New Roman" w:cs="Times New Roman"/>
          <w:lang w:val="fr-FR"/>
        </w:rPr>
      </w:pPr>
      <w:r w:rsidRPr="005C7DDD">
        <w:rPr>
          <w:rFonts w:ascii="Times New Roman" w:hAnsi="Times New Roman" w:cs="Times New Roman"/>
          <w:b/>
          <w:color w:val="1F4E79"/>
          <w:sz w:val="32"/>
          <w:lang w:val="fr-FR"/>
        </w:rPr>
        <w:t>DICTIONNAIRE DES DONNÉES - SYSTÈME SCOLAIRE</w:t>
      </w:r>
    </w:p>
    <w:p w14:paraId="55A6E085" w14:textId="77777777" w:rsidR="002846F4" w:rsidRPr="005C7DDD" w:rsidRDefault="00000000">
      <w:pPr>
        <w:jc w:val="center"/>
        <w:rPr>
          <w:rFonts w:ascii="Times New Roman" w:hAnsi="Times New Roman" w:cs="Times New Roman"/>
          <w:lang w:val="fr-FR"/>
        </w:rPr>
      </w:pPr>
      <w:r w:rsidRPr="005C7DDD">
        <w:rPr>
          <w:rFonts w:ascii="Times New Roman" w:hAnsi="Times New Roman" w:cs="Times New Roman"/>
          <w:i/>
          <w:color w:val="595959"/>
          <w:lang w:val="fr-FR"/>
        </w:rPr>
        <w:t>Spécification technique des entités et attributs</w:t>
      </w:r>
    </w:p>
    <w:p w14:paraId="7E003B42" w14:textId="77777777" w:rsidR="002846F4" w:rsidRPr="005C7DDD" w:rsidRDefault="002846F4">
      <w:pPr>
        <w:rPr>
          <w:rFonts w:ascii="Times New Roman" w:hAnsi="Times New Roman" w:cs="Times New Roman"/>
          <w:color w:val="000000" w:themeColor="text1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9"/>
        <w:gridCol w:w="1834"/>
        <w:gridCol w:w="1382"/>
        <w:gridCol w:w="1092"/>
        <w:gridCol w:w="3023"/>
      </w:tblGrid>
      <w:tr w:rsidR="002846F4" w:rsidRPr="005C7DDD" w14:paraId="778BB30E" w14:textId="77777777" w:rsidTr="005C7DDD">
        <w:tc>
          <w:tcPr>
            <w:tcW w:w="2060" w:type="dxa"/>
          </w:tcPr>
          <w:p w14:paraId="69EE5739" w14:textId="414B67BB" w:rsidR="002846F4" w:rsidRPr="005C7DDD" w:rsidRDefault="00000000" w:rsidP="005C7D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C7DD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Entité</w:t>
            </w:r>
            <w:proofErr w:type="spellEnd"/>
          </w:p>
        </w:tc>
        <w:tc>
          <w:tcPr>
            <w:tcW w:w="1853" w:type="dxa"/>
          </w:tcPr>
          <w:p w14:paraId="77951679" w14:textId="77777777" w:rsidR="002846F4" w:rsidRPr="005C7DDD" w:rsidRDefault="00000000" w:rsidP="005C7DD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Identifiant</w:t>
            </w:r>
          </w:p>
        </w:tc>
        <w:tc>
          <w:tcPr>
            <w:tcW w:w="1399" w:type="dxa"/>
          </w:tcPr>
          <w:p w14:paraId="2D8C07F5" w14:textId="77777777" w:rsidR="002846F4" w:rsidRPr="005C7DDD" w:rsidRDefault="00000000" w:rsidP="005C7DD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Nature</w:t>
            </w:r>
          </w:p>
        </w:tc>
        <w:tc>
          <w:tcPr>
            <w:tcW w:w="1109" w:type="dxa"/>
          </w:tcPr>
          <w:p w14:paraId="701A2056" w14:textId="77777777" w:rsidR="002846F4" w:rsidRPr="005C7DDD" w:rsidRDefault="00000000" w:rsidP="005C7DD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Taille</w:t>
            </w:r>
          </w:p>
        </w:tc>
        <w:tc>
          <w:tcPr>
            <w:tcW w:w="3155" w:type="dxa"/>
          </w:tcPr>
          <w:p w14:paraId="35577762" w14:textId="77777777" w:rsidR="002846F4" w:rsidRPr="005C7DDD" w:rsidRDefault="00000000" w:rsidP="005C7DD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Description</w:t>
            </w:r>
          </w:p>
        </w:tc>
      </w:tr>
      <w:tr w:rsidR="005C7DDD" w:rsidRPr="005C7DDD" w14:paraId="053D9230" w14:textId="77777777" w:rsidTr="005C7DDD">
        <w:tc>
          <w:tcPr>
            <w:tcW w:w="2060" w:type="dxa"/>
            <w:vMerge w:val="restart"/>
          </w:tcPr>
          <w:p w14:paraId="40C7914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6526D21F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51429D2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3C9B0BD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0385818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5B04A81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1A22F1E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456112BA" w14:textId="1BAF4ED3" w:rsidR="005C7DDD" w:rsidRPr="005C7DDD" w:rsidRDefault="005C7DDD" w:rsidP="005C7DD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</w:rPr>
              <w:t>ELEVE</w:t>
            </w:r>
          </w:p>
        </w:tc>
        <w:tc>
          <w:tcPr>
            <w:tcW w:w="1853" w:type="dxa"/>
          </w:tcPr>
          <w:p w14:paraId="3818401D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matricule</w:t>
            </w:r>
          </w:p>
        </w:tc>
        <w:tc>
          <w:tcPr>
            <w:tcW w:w="1399" w:type="dxa"/>
          </w:tcPr>
          <w:p w14:paraId="15606A8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2EE2CC21" w14:textId="07AE21C2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</w:t>
            </w:r>
          </w:p>
        </w:tc>
        <w:tc>
          <w:tcPr>
            <w:tcW w:w="3155" w:type="dxa"/>
          </w:tcPr>
          <w:p w14:paraId="4DBDCBB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Identifiant unique de l'élève</w:t>
            </w:r>
          </w:p>
        </w:tc>
      </w:tr>
      <w:tr w:rsidR="005C7DDD" w:rsidRPr="005C7DDD" w14:paraId="3F184FA2" w14:textId="77777777" w:rsidTr="005C7DDD">
        <w:tc>
          <w:tcPr>
            <w:tcW w:w="2060" w:type="dxa"/>
            <w:vMerge/>
          </w:tcPr>
          <w:p w14:paraId="261DF955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66F2E6B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nom</w:t>
            </w:r>
          </w:p>
        </w:tc>
        <w:tc>
          <w:tcPr>
            <w:tcW w:w="1399" w:type="dxa"/>
          </w:tcPr>
          <w:p w14:paraId="0F896368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24B7425B" w14:textId="3E51C833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</w:t>
            </w:r>
          </w:p>
        </w:tc>
        <w:tc>
          <w:tcPr>
            <w:tcW w:w="3155" w:type="dxa"/>
          </w:tcPr>
          <w:p w14:paraId="2579720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Nom de l'élève</w:t>
            </w:r>
          </w:p>
        </w:tc>
      </w:tr>
      <w:tr w:rsidR="005C7DDD" w:rsidRPr="005C7DDD" w14:paraId="229D0046" w14:textId="77777777" w:rsidTr="005C7DDD">
        <w:tc>
          <w:tcPr>
            <w:tcW w:w="2060" w:type="dxa"/>
            <w:vMerge/>
          </w:tcPr>
          <w:p w14:paraId="22B3D29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67A1E0E9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postnom</w:t>
            </w:r>
          </w:p>
        </w:tc>
        <w:tc>
          <w:tcPr>
            <w:tcW w:w="1399" w:type="dxa"/>
          </w:tcPr>
          <w:p w14:paraId="483E3B7D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167CF305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5283BAAA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Post-nom de l'élève (</w:t>
            </w:r>
            <w:proofErr w:type="spell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nullable</w:t>
            </w:r>
            <w:proofErr w:type="spellEnd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)</w:t>
            </w:r>
          </w:p>
        </w:tc>
      </w:tr>
      <w:tr w:rsidR="005C7DDD" w:rsidRPr="005C7DDD" w14:paraId="569CB544" w14:textId="77777777" w:rsidTr="005C7DDD">
        <w:tc>
          <w:tcPr>
            <w:tcW w:w="2060" w:type="dxa"/>
            <w:vMerge/>
          </w:tcPr>
          <w:p w14:paraId="7C20423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</w:p>
        </w:tc>
        <w:tc>
          <w:tcPr>
            <w:tcW w:w="1853" w:type="dxa"/>
          </w:tcPr>
          <w:p w14:paraId="7C990813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prenom</w:t>
            </w:r>
            <w:proofErr w:type="spellEnd"/>
          </w:p>
        </w:tc>
        <w:tc>
          <w:tcPr>
            <w:tcW w:w="1399" w:type="dxa"/>
          </w:tcPr>
          <w:p w14:paraId="15D7C7DA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121AAEE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24B5341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Prénom de l'élève</w:t>
            </w:r>
          </w:p>
        </w:tc>
      </w:tr>
      <w:tr w:rsidR="005C7DDD" w:rsidRPr="005C7DDD" w14:paraId="4A2E4F64" w14:textId="77777777" w:rsidTr="005C7DDD">
        <w:tc>
          <w:tcPr>
            <w:tcW w:w="2060" w:type="dxa"/>
            <w:vMerge/>
          </w:tcPr>
          <w:p w14:paraId="54E2DA2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1DD7EBF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sexe</w:t>
            </w:r>
          </w:p>
        </w:tc>
        <w:tc>
          <w:tcPr>
            <w:tcW w:w="1399" w:type="dxa"/>
          </w:tcPr>
          <w:p w14:paraId="7F83A4B0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7851E4DA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78C5753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Sexe de l'élève</w:t>
            </w:r>
          </w:p>
        </w:tc>
      </w:tr>
      <w:tr w:rsidR="005C7DDD" w:rsidRPr="005C7DDD" w14:paraId="157A4A97" w14:textId="77777777" w:rsidTr="005C7DDD">
        <w:tc>
          <w:tcPr>
            <w:tcW w:w="2060" w:type="dxa"/>
            <w:vMerge/>
          </w:tcPr>
          <w:p w14:paraId="6DA880C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746116C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date_naissance</w:t>
            </w:r>
          </w:p>
        </w:tc>
        <w:tc>
          <w:tcPr>
            <w:tcW w:w="1399" w:type="dxa"/>
          </w:tcPr>
          <w:p w14:paraId="4BB3AB08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DATE</w:t>
            </w:r>
          </w:p>
        </w:tc>
        <w:tc>
          <w:tcPr>
            <w:tcW w:w="1109" w:type="dxa"/>
          </w:tcPr>
          <w:p w14:paraId="46B52A8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-</w:t>
            </w:r>
          </w:p>
        </w:tc>
        <w:tc>
          <w:tcPr>
            <w:tcW w:w="3155" w:type="dxa"/>
          </w:tcPr>
          <w:p w14:paraId="2F2E1221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Date de naissance (nullable)</w:t>
            </w:r>
          </w:p>
        </w:tc>
      </w:tr>
      <w:tr w:rsidR="005C7DDD" w:rsidRPr="005C7DDD" w14:paraId="137D12C8" w14:textId="77777777" w:rsidTr="005C7DDD">
        <w:tc>
          <w:tcPr>
            <w:tcW w:w="2060" w:type="dxa"/>
            <w:vMerge/>
          </w:tcPr>
          <w:p w14:paraId="0F8C4B1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142968B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lieu_naissance</w:t>
            </w:r>
          </w:p>
        </w:tc>
        <w:tc>
          <w:tcPr>
            <w:tcW w:w="1399" w:type="dxa"/>
          </w:tcPr>
          <w:p w14:paraId="13A38A5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03FE7B6E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54D1E64E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Lieu de naissance (nullable)</w:t>
            </w:r>
          </w:p>
        </w:tc>
      </w:tr>
      <w:tr w:rsidR="005C7DDD" w:rsidRPr="005C7DDD" w14:paraId="0439E986" w14:textId="77777777" w:rsidTr="005C7DDD">
        <w:tc>
          <w:tcPr>
            <w:tcW w:w="2060" w:type="dxa"/>
            <w:vMerge/>
          </w:tcPr>
          <w:p w14:paraId="40465155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64AAF91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parent_nom</w:t>
            </w:r>
          </w:p>
        </w:tc>
        <w:tc>
          <w:tcPr>
            <w:tcW w:w="1399" w:type="dxa"/>
          </w:tcPr>
          <w:p w14:paraId="0E224DE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551293DE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44BF916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Nom du parent/tuteur</w:t>
            </w:r>
          </w:p>
        </w:tc>
      </w:tr>
      <w:tr w:rsidR="005C7DDD" w:rsidRPr="005C7DDD" w14:paraId="7A141A6E" w14:textId="77777777" w:rsidTr="005C7DDD">
        <w:tc>
          <w:tcPr>
            <w:tcW w:w="2060" w:type="dxa"/>
            <w:vMerge/>
          </w:tcPr>
          <w:p w14:paraId="3CC069A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3CA14F48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parent_postnom</w:t>
            </w:r>
          </w:p>
        </w:tc>
        <w:tc>
          <w:tcPr>
            <w:tcW w:w="1399" w:type="dxa"/>
          </w:tcPr>
          <w:p w14:paraId="136B586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182BE3D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66D0FA0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Post-nom du parent (</w:t>
            </w:r>
            <w:proofErr w:type="spell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nullable</w:t>
            </w:r>
            <w:proofErr w:type="spellEnd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)</w:t>
            </w:r>
          </w:p>
        </w:tc>
      </w:tr>
      <w:tr w:rsidR="005C7DDD" w:rsidRPr="005C7DDD" w14:paraId="5088CD0D" w14:textId="77777777" w:rsidTr="005C7DDD">
        <w:tc>
          <w:tcPr>
            <w:tcW w:w="2060" w:type="dxa"/>
            <w:vMerge/>
          </w:tcPr>
          <w:p w14:paraId="7046E9E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</w:p>
        </w:tc>
        <w:tc>
          <w:tcPr>
            <w:tcW w:w="1853" w:type="dxa"/>
          </w:tcPr>
          <w:p w14:paraId="6B87BA73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parent_prenom</w:t>
            </w:r>
            <w:proofErr w:type="spellEnd"/>
          </w:p>
        </w:tc>
        <w:tc>
          <w:tcPr>
            <w:tcW w:w="1399" w:type="dxa"/>
          </w:tcPr>
          <w:p w14:paraId="5108B9E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56D08A9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19619B20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Prénom du parent (nullable)</w:t>
            </w:r>
          </w:p>
        </w:tc>
      </w:tr>
      <w:tr w:rsidR="005C7DDD" w:rsidRPr="005C7DDD" w14:paraId="4103C69F" w14:textId="77777777" w:rsidTr="005C7DDD">
        <w:tc>
          <w:tcPr>
            <w:tcW w:w="2060" w:type="dxa"/>
            <w:vMerge/>
          </w:tcPr>
          <w:p w14:paraId="2B2F4EEE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50F3C6D1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parent_sexe</w:t>
            </w:r>
          </w:p>
        </w:tc>
        <w:tc>
          <w:tcPr>
            <w:tcW w:w="1399" w:type="dxa"/>
          </w:tcPr>
          <w:p w14:paraId="331F2F45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4E6540C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1D723263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Sexe du parent (nullable)</w:t>
            </w:r>
          </w:p>
        </w:tc>
      </w:tr>
      <w:tr w:rsidR="005C7DDD" w:rsidRPr="005C7DDD" w14:paraId="617365B1" w14:textId="77777777" w:rsidTr="005C7DDD">
        <w:tc>
          <w:tcPr>
            <w:tcW w:w="2060" w:type="dxa"/>
            <w:vMerge/>
          </w:tcPr>
          <w:p w14:paraId="48E7A69D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79EFC19A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parent_profession</w:t>
            </w:r>
          </w:p>
        </w:tc>
        <w:tc>
          <w:tcPr>
            <w:tcW w:w="1399" w:type="dxa"/>
          </w:tcPr>
          <w:p w14:paraId="7DE338B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1103A36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53A0F8BE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Profession du parent (nullable)</w:t>
            </w:r>
          </w:p>
        </w:tc>
      </w:tr>
      <w:tr w:rsidR="005C7DDD" w:rsidRPr="005C7DDD" w14:paraId="6B2AFCE9" w14:textId="77777777" w:rsidTr="005C7DDD">
        <w:tc>
          <w:tcPr>
            <w:tcW w:w="2060" w:type="dxa"/>
            <w:vMerge/>
          </w:tcPr>
          <w:p w14:paraId="23111AE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624112F0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parent_telephone</w:t>
            </w:r>
          </w:p>
        </w:tc>
        <w:tc>
          <w:tcPr>
            <w:tcW w:w="1399" w:type="dxa"/>
          </w:tcPr>
          <w:p w14:paraId="75805BE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58536BA9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1356273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Téléphone du parent</w:t>
            </w:r>
          </w:p>
        </w:tc>
      </w:tr>
      <w:tr w:rsidR="005C7DDD" w:rsidRPr="005C7DDD" w14:paraId="3E04701C" w14:textId="77777777" w:rsidTr="005C7DDD">
        <w:tc>
          <w:tcPr>
            <w:tcW w:w="2060" w:type="dxa"/>
            <w:vMerge/>
          </w:tcPr>
          <w:p w14:paraId="6B355C9F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792F21D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parent_email</w:t>
            </w:r>
          </w:p>
        </w:tc>
        <w:tc>
          <w:tcPr>
            <w:tcW w:w="1399" w:type="dxa"/>
          </w:tcPr>
          <w:p w14:paraId="20322C78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3FE0B8B5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2B1ACBAD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Email du parent (nullable)</w:t>
            </w:r>
          </w:p>
        </w:tc>
      </w:tr>
      <w:tr w:rsidR="005C7DDD" w:rsidRPr="005C7DDD" w14:paraId="23FAE9F4" w14:textId="77777777" w:rsidTr="005C7DDD">
        <w:tc>
          <w:tcPr>
            <w:tcW w:w="2060" w:type="dxa"/>
            <w:vMerge/>
          </w:tcPr>
          <w:p w14:paraId="4B4DA7D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7D2D538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parent_adresse</w:t>
            </w:r>
          </w:p>
        </w:tc>
        <w:tc>
          <w:tcPr>
            <w:tcW w:w="1399" w:type="dxa"/>
          </w:tcPr>
          <w:p w14:paraId="4EEB1DA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2CDCF91E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344DB3E3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Adresse du parent (nullable)</w:t>
            </w:r>
          </w:p>
        </w:tc>
      </w:tr>
      <w:tr w:rsidR="005C7DDD" w:rsidRPr="005C7DDD" w14:paraId="270848D3" w14:textId="77777777" w:rsidTr="005C7DDD">
        <w:tc>
          <w:tcPr>
            <w:tcW w:w="2060" w:type="dxa"/>
            <w:vMerge w:val="restart"/>
          </w:tcPr>
          <w:p w14:paraId="156E038F" w14:textId="77777777" w:rsidR="005C7DDD" w:rsidRPr="005C7DDD" w:rsidRDefault="005C7DDD" w:rsidP="005C7DD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SECTION</w:t>
            </w:r>
          </w:p>
        </w:tc>
        <w:tc>
          <w:tcPr>
            <w:tcW w:w="1853" w:type="dxa"/>
          </w:tcPr>
          <w:p w14:paraId="388B331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nom</w:t>
            </w:r>
          </w:p>
        </w:tc>
        <w:tc>
          <w:tcPr>
            <w:tcW w:w="1399" w:type="dxa"/>
          </w:tcPr>
          <w:p w14:paraId="4F32F88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7174C04F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2702872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Nom de la section</w:t>
            </w:r>
          </w:p>
        </w:tc>
      </w:tr>
      <w:tr w:rsidR="005C7DDD" w:rsidRPr="005C7DDD" w14:paraId="3470BDA9" w14:textId="77777777" w:rsidTr="005C7DDD">
        <w:tc>
          <w:tcPr>
            <w:tcW w:w="2060" w:type="dxa"/>
            <w:vMerge/>
          </w:tcPr>
          <w:p w14:paraId="03DE9615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0D30456D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description</w:t>
            </w:r>
          </w:p>
        </w:tc>
        <w:tc>
          <w:tcPr>
            <w:tcW w:w="1399" w:type="dxa"/>
          </w:tcPr>
          <w:p w14:paraId="0FE41701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TEXT</w:t>
            </w:r>
          </w:p>
        </w:tc>
        <w:tc>
          <w:tcPr>
            <w:tcW w:w="1109" w:type="dxa"/>
          </w:tcPr>
          <w:p w14:paraId="3C5341E1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-</w:t>
            </w:r>
          </w:p>
        </w:tc>
        <w:tc>
          <w:tcPr>
            <w:tcW w:w="3155" w:type="dxa"/>
          </w:tcPr>
          <w:p w14:paraId="6113174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Description de la section (</w:t>
            </w:r>
            <w:proofErr w:type="spell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nullable</w:t>
            </w:r>
            <w:proofErr w:type="spellEnd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)</w:t>
            </w:r>
          </w:p>
        </w:tc>
      </w:tr>
      <w:tr w:rsidR="005C7DDD" w:rsidRPr="005C7DDD" w14:paraId="09D79877" w14:textId="77777777" w:rsidTr="005C7DDD">
        <w:tc>
          <w:tcPr>
            <w:tcW w:w="2060" w:type="dxa"/>
            <w:vMerge w:val="restart"/>
          </w:tcPr>
          <w:p w14:paraId="0E5DE00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6428BF14" w14:textId="4C9BC192" w:rsidR="005C7DDD" w:rsidRPr="005C7DDD" w:rsidRDefault="005C7DDD" w:rsidP="005C7DD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CLASSE</w:t>
            </w:r>
          </w:p>
        </w:tc>
        <w:tc>
          <w:tcPr>
            <w:tcW w:w="1853" w:type="dxa"/>
          </w:tcPr>
          <w:p w14:paraId="0A37556F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nom</w:t>
            </w:r>
          </w:p>
        </w:tc>
        <w:tc>
          <w:tcPr>
            <w:tcW w:w="1399" w:type="dxa"/>
          </w:tcPr>
          <w:p w14:paraId="07D53DC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1AAF7C1F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593964A9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Nom de la classe</w:t>
            </w:r>
          </w:p>
        </w:tc>
      </w:tr>
      <w:tr w:rsidR="005C7DDD" w:rsidRPr="005C7DDD" w14:paraId="3A2C16FD" w14:textId="77777777" w:rsidTr="005C7DDD">
        <w:tc>
          <w:tcPr>
            <w:tcW w:w="2060" w:type="dxa"/>
            <w:vMerge/>
          </w:tcPr>
          <w:p w14:paraId="2F00C461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4B7A8B1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section_id</w:t>
            </w:r>
          </w:p>
        </w:tc>
        <w:tc>
          <w:tcPr>
            <w:tcW w:w="1399" w:type="dxa"/>
          </w:tcPr>
          <w:p w14:paraId="3736C0A1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FK</w:t>
            </w:r>
          </w:p>
        </w:tc>
        <w:tc>
          <w:tcPr>
            <w:tcW w:w="1109" w:type="dxa"/>
          </w:tcPr>
          <w:p w14:paraId="4A88C11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BIGINT</w:t>
            </w:r>
          </w:p>
        </w:tc>
        <w:tc>
          <w:tcPr>
            <w:tcW w:w="3155" w:type="dxa"/>
          </w:tcPr>
          <w:p w14:paraId="7B63AE8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Clé étrangère vers la section</w:t>
            </w:r>
          </w:p>
        </w:tc>
      </w:tr>
      <w:tr w:rsidR="005C7DDD" w:rsidRPr="005C7DDD" w14:paraId="7781DFF6" w14:textId="77777777" w:rsidTr="005C7DDD">
        <w:tc>
          <w:tcPr>
            <w:tcW w:w="2060" w:type="dxa"/>
            <w:vMerge/>
          </w:tcPr>
          <w:p w14:paraId="487AB191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</w:p>
        </w:tc>
        <w:tc>
          <w:tcPr>
            <w:tcW w:w="1853" w:type="dxa"/>
          </w:tcPr>
          <w:p w14:paraId="25FAD05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frais_scolarite</w:t>
            </w:r>
            <w:proofErr w:type="spellEnd"/>
          </w:p>
        </w:tc>
        <w:tc>
          <w:tcPr>
            <w:tcW w:w="1399" w:type="dxa"/>
          </w:tcPr>
          <w:p w14:paraId="2218143E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10CD588E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30CB04BF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Montant des frais de scolarité (</w:t>
            </w:r>
            <w:proofErr w:type="gram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défaut:</w:t>
            </w:r>
            <w:proofErr w:type="gramEnd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 xml:space="preserve"> 0)</w:t>
            </w:r>
          </w:p>
        </w:tc>
      </w:tr>
      <w:tr w:rsidR="005C7DDD" w:rsidRPr="005C7DDD" w14:paraId="4CAC4EF0" w14:textId="77777777" w:rsidTr="005C7DDD">
        <w:tc>
          <w:tcPr>
            <w:tcW w:w="2060" w:type="dxa"/>
            <w:vMerge w:val="restart"/>
          </w:tcPr>
          <w:p w14:paraId="344F7B3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324F4E41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09E26079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4C79D2A2" w14:textId="2779E211" w:rsidR="005C7DDD" w:rsidRPr="005C7DDD" w:rsidRDefault="005C7DDD" w:rsidP="005C7DD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INSCRIPTION</w:t>
            </w:r>
          </w:p>
        </w:tc>
        <w:tc>
          <w:tcPr>
            <w:tcW w:w="1853" w:type="dxa"/>
          </w:tcPr>
          <w:p w14:paraId="78926AD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eleve_id</w:t>
            </w:r>
          </w:p>
        </w:tc>
        <w:tc>
          <w:tcPr>
            <w:tcW w:w="1399" w:type="dxa"/>
          </w:tcPr>
          <w:p w14:paraId="241999B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FK</w:t>
            </w:r>
          </w:p>
        </w:tc>
        <w:tc>
          <w:tcPr>
            <w:tcW w:w="1109" w:type="dxa"/>
          </w:tcPr>
          <w:p w14:paraId="052AD2A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BIGINT</w:t>
            </w:r>
          </w:p>
        </w:tc>
        <w:tc>
          <w:tcPr>
            <w:tcW w:w="3155" w:type="dxa"/>
          </w:tcPr>
          <w:p w14:paraId="56DF397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Clé étrangère vers l'élève</w:t>
            </w:r>
          </w:p>
        </w:tc>
      </w:tr>
      <w:tr w:rsidR="005C7DDD" w:rsidRPr="005C7DDD" w14:paraId="7A75C271" w14:textId="77777777" w:rsidTr="005C7DDD">
        <w:tc>
          <w:tcPr>
            <w:tcW w:w="2060" w:type="dxa"/>
            <w:vMerge/>
          </w:tcPr>
          <w:p w14:paraId="095D3CAF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58EDC3D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classe_id</w:t>
            </w:r>
          </w:p>
        </w:tc>
        <w:tc>
          <w:tcPr>
            <w:tcW w:w="1399" w:type="dxa"/>
          </w:tcPr>
          <w:p w14:paraId="347EE6C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FK</w:t>
            </w:r>
          </w:p>
        </w:tc>
        <w:tc>
          <w:tcPr>
            <w:tcW w:w="1109" w:type="dxa"/>
          </w:tcPr>
          <w:p w14:paraId="0368015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BIGINT</w:t>
            </w:r>
          </w:p>
        </w:tc>
        <w:tc>
          <w:tcPr>
            <w:tcW w:w="3155" w:type="dxa"/>
          </w:tcPr>
          <w:p w14:paraId="48081E0D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Clé étrangère vers la classe</w:t>
            </w:r>
          </w:p>
        </w:tc>
      </w:tr>
      <w:tr w:rsidR="005C7DDD" w:rsidRPr="005C7DDD" w14:paraId="41A747CB" w14:textId="77777777" w:rsidTr="005C7DDD">
        <w:tc>
          <w:tcPr>
            <w:tcW w:w="2060" w:type="dxa"/>
            <w:vMerge/>
          </w:tcPr>
          <w:p w14:paraId="12B1749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</w:p>
        </w:tc>
        <w:tc>
          <w:tcPr>
            <w:tcW w:w="1853" w:type="dxa"/>
          </w:tcPr>
          <w:p w14:paraId="3CD1C0E8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annee_scolaire</w:t>
            </w:r>
            <w:proofErr w:type="spellEnd"/>
          </w:p>
        </w:tc>
        <w:tc>
          <w:tcPr>
            <w:tcW w:w="1399" w:type="dxa"/>
          </w:tcPr>
          <w:p w14:paraId="55E2632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6902344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149C0CE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Année scolaire concernée</w:t>
            </w:r>
          </w:p>
        </w:tc>
      </w:tr>
      <w:tr w:rsidR="005C7DDD" w:rsidRPr="005C7DDD" w14:paraId="71A435D0" w14:textId="77777777" w:rsidTr="005C7DDD">
        <w:tc>
          <w:tcPr>
            <w:tcW w:w="2060" w:type="dxa"/>
            <w:vMerge/>
          </w:tcPr>
          <w:p w14:paraId="4979FCB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67E15E6F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date_inscription</w:t>
            </w:r>
          </w:p>
        </w:tc>
        <w:tc>
          <w:tcPr>
            <w:tcW w:w="1399" w:type="dxa"/>
          </w:tcPr>
          <w:p w14:paraId="4BF0B39F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DATE</w:t>
            </w:r>
          </w:p>
        </w:tc>
        <w:tc>
          <w:tcPr>
            <w:tcW w:w="1109" w:type="dxa"/>
          </w:tcPr>
          <w:p w14:paraId="6C27B8C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-</w:t>
            </w:r>
          </w:p>
        </w:tc>
        <w:tc>
          <w:tcPr>
            <w:tcW w:w="3155" w:type="dxa"/>
          </w:tcPr>
          <w:p w14:paraId="4AE94260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Date de l'inscription (</w:t>
            </w:r>
            <w:proofErr w:type="gram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défaut:</w:t>
            </w:r>
            <w:proofErr w:type="gramEnd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 xml:space="preserve"> date courante)</w:t>
            </w:r>
          </w:p>
        </w:tc>
      </w:tr>
      <w:tr w:rsidR="005C7DDD" w:rsidRPr="005C7DDD" w14:paraId="3AACBD00" w14:textId="77777777" w:rsidTr="005C7DDD">
        <w:tc>
          <w:tcPr>
            <w:tcW w:w="2060" w:type="dxa"/>
            <w:vMerge/>
          </w:tcPr>
          <w:p w14:paraId="43B15DB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</w:p>
        </w:tc>
        <w:tc>
          <w:tcPr>
            <w:tcW w:w="1853" w:type="dxa"/>
          </w:tcPr>
          <w:p w14:paraId="0664A706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statut</w:t>
            </w:r>
            <w:proofErr w:type="spellEnd"/>
          </w:p>
        </w:tc>
        <w:tc>
          <w:tcPr>
            <w:tcW w:w="1399" w:type="dxa"/>
          </w:tcPr>
          <w:p w14:paraId="5E68427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60CB567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73C07DF3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Statut de l'inscription (</w:t>
            </w:r>
            <w:proofErr w:type="gram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défaut:</w:t>
            </w:r>
            <w:proofErr w:type="gramEnd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 xml:space="preserve"> active)</w:t>
            </w:r>
          </w:p>
        </w:tc>
      </w:tr>
      <w:tr w:rsidR="005C7DDD" w:rsidRPr="005C7DDD" w14:paraId="2FCA1DB8" w14:textId="77777777" w:rsidTr="005C7DDD">
        <w:tc>
          <w:tcPr>
            <w:tcW w:w="2060" w:type="dxa"/>
            <w:vMerge w:val="restart"/>
          </w:tcPr>
          <w:p w14:paraId="43C5CD2A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7AF8ED70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sz w:val="19"/>
              </w:rPr>
            </w:pPr>
          </w:p>
          <w:p w14:paraId="0FDB8E3B" w14:textId="165CA37F" w:rsidR="005C7DDD" w:rsidRPr="005C7DDD" w:rsidRDefault="005C7DDD" w:rsidP="005C7DD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UTILISATEUR</w:t>
            </w:r>
          </w:p>
        </w:tc>
        <w:tc>
          <w:tcPr>
            <w:tcW w:w="1853" w:type="dxa"/>
          </w:tcPr>
          <w:p w14:paraId="74EC301E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nom</w:t>
            </w:r>
          </w:p>
        </w:tc>
        <w:tc>
          <w:tcPr>
            <w:tcW w:w="1399" w:type="dxa"/>
          </w:tcPr>
          <w:p w14:paraId="23FEE211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043360B3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4211612F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Nom de l'utilisateur</w:t>
            </w:r>
          </w:p>
        </w:tc>
      </w:tr>
      <w:tr w:rsidR="005C7DDD" w:rsidRPr="005C7DDD" w14:paraId="3F72BFA7" w14:textId="77777777" w:rsidTr="005C7DDD">
        <w:tc>
          <w:tcPr>
            <w:tcW w:w="2060" w:type="dxa"/>
            <w:vMerge/>
          </w:tcPr>
          <w:p w14:paraId="77E2E6E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56C1C5B9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email</w:t>
            </w:r>
          </w:p>
        </w:tc>
        <w:tc>
          <w:tcPr>
            <w:tcW w:w="1399" w:type="dxa"/>
          </w:tcPr>
          <w:p w14:paraId="62CB29E3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2712E7F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1B58F9C5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Email unique de connexion</w:t>
            </w:r>
          </w:p>
        </w:tc>
      </w:tr>
      <w:tr w:rsidR="005C7DDD" w:rsidRPr="005C7DDD" w14:paraId="37325BB1" w14:textId="77777777" w:rsidTr="005C7DDD">
        <w:tc>
          <w:tcPr>
            <w:tcW w:w="2060" w:type="dxa"/>
            <w:vMerge/>
          </w:tcPr>
          <w:p w14:paraId="302F2F4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1D3586D2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password</w:t>
            </w:r>
          </w:p>
        </w:tc>
        <w:tc>
          <w:tcPr>
            <w:tcW w:w="1399" w:type="dxa"/>
          </w:tcPr>
          <w:p w14:paraId="2981D97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7580866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5EB09433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Mot de passe hashé</w:t>
            </w:r>
          </w:p>
        </w:tc>
      </w:tr>
      <w:tr w:rsidR="005C7DDD" w:rsidRPr="005C7DDD" w14:paraId="49E397A2" w14:textId="77777777" w:rsidTr="005C7DDD">
        <w:tc>
          <w:tcPr>
            <w:tcW w:w="2060" w:type="dxa"/>
            <w:vMerge/>
          </w:tcPr>
          <w:p w14:paraId="21F4761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3A63DDB9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role</w:t>
            </w:r>
          </w:p>
        </w:tc>
        <w:tc>
          <w:tcPr>
            <w:tcW w:w="1399" w:type="dxa"/>
          </w:tcPr>
          <w:p w14:paraId="243DDBF9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742CAA28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7088C46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Rôle de l'utilisateur (</w:t>
            </w:r>
            <w:proofErr w:type="gram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défaut:</w:t>
            </w:r>
            <w:proofErr w:type="gramEnd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 xml:space="preserve"> agent)</w:t>
            </w:r>
          </w:p>
        </w:tc>
      </w:tr>
      <w:tr w:rsidR="005C7DDD" w:rsidRPr="005C7DDD" w14:paraId="69085CF7" w14:textId="77777777" w:rsidTr="005C7DDD">
        <w:tc>
          <w:tcPr>
            <w:tcW w:w="2060" w:type="dxa"/>
            <w:vMerge/>
          </w:tcPr>
          <w:p w14:paraId="3B3CF13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</w:p>
        </w:tc>
        <w:tc>
          <w:tcPr>
            <w:tcW w:w="1853" w:type="dxa"/>
          </w:tcPr>
          <w:p w14:paraId="2BFE1914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telephone</w:t>
            </w:r>
          </w:p>
        </w:tc>
        <w:tc>
          <w:tcPr>
            <w:tcW w:w="1399" w:type="dxa"/>
          </w:tcPr>
          <w:p w14:paraId="4E14EF27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VARCHAR</w:t>
            </w:r>
          </w:p>
        </w:tc>
        <w:tc>
          <w:tcPr>
            <w:tcW w:w="1109" w:type="dxa"/>
          </w:tcPr>
          <w:p w14:paraId="142791A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255</w:t>
            </w:r>
          </w:p>
        </w:tc>
        <w:tc>
          <w:tcPr>
            <w:tcW w:w="3155" w:type="dxa"/>
          </w:tcPr>
          <w:p w14:paraId="4D0C398B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Téléphone (nullable)</w:t>
            </w:r>
          </w:p>
        </w:tc>
      </w:tr>
      <w:tr w:rsidR="005C7DDD" w:rsidRPr="005C7DDD" w14:paraId="235BDCCC" w14:textId="77777777" w:rsidTr="005C7DDD">
        <w:tc>
          <w:tcPr>
            <w:tcW w:w="2060" w:type="dxa"/>
            <w:vMerge/>
          </w:tcPr>
          <w:p w14:paraId="00E356E9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53" w:type="dxa"/>
          </w:tcPr>
          <w:p w14:paraId="2C89E0B1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actif</w:t>
            </w:r>
          </w:p>
        </w:tc>
        <w:tc>
          <w:tcPr>
            <w:tcW w:w="1399" w:type="dxa"/>
          </w:tcPr>
          <w:p w14:paraId="407DBB0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BOOLEAN</w:t>
            </w:r>
          </w:p>
        </w:tc>
        <w:tc>
          <w:tcPr>
            <w:tcW w:w="1109" w:type="dxa"/>
          </w:tcPr>
          <w:p w14:paraId="327D8B0C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</w:rPr>
              <w:t>1</w:t>
            </w:r>
          </w:p>
        </w:tc>
        <w:tc>
          <w:tcPr>
            <w:tcW w:w="3155" w:type="dxa"/>
          </w:tcPr>
          <w:p w14:paraId="154C18B0" w14:textId="77777777" w:rsidR="005C7DDD" w:rsidRPr="005C7DDD" w:rsidRDefault="005C7DDD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Compte actif ou non (</w:t>
            </w:r>
            <w:proofErr w:type="gramStart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>défaut:</w:t>
            </w:r>
            <w:proofErr w:type="gramEnd"/>
            <w:r w:rsidRPr="005C7DDD">
              <w:rPr>
                <w:rFonts w:ascii="Times New Roman" w:hAnsi="Times New Roman" w:cs="Times New Roman"/>
                <w:color w:val="000000" w:themeColor="text1"/>
                <w:sz w:val="19"/>
                <w:lang w:val="fr-FR"/>
              </w:rPr>
              <w:t xml:space="preserve"> true)</w:t>
            </w:r>
          </w:p>
        </w:tc>
      </w:tr>
    </w:tbl>
    <w:p w14:paraId="1632552E" w14:textId="77777777" w:rsidR="00B16EB8" w:rsidRPr="005C7DDD" w:rsidRDefault="00B16EB8">
      <w:pPr>
        <w:rPr>
          <w:rFonts w:ascii="Times New Roman" w:hAnsi="Times New Roman" w:cs="Times New Roman"/>
          <w:color w:val="000000" w:themeColor="text1"/>
          <w:lang w:val="fr-FR"/>
        </w:rPr>
      </w:pPr>
    </w:p>
    <w:sectPr w:rsidR="00B16EB8" w:rsidRPr="005C7D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469325">
    <w:abstractNumId w:val="8"/>
  </w:num>
  <w:num w:numId="2" w16cid:durableId="1866208966">
    <w:abstractNumId w:val="6"/>
  </w:num>
  <w:num w:numId="3" w16cid:durableId="1804689637">
    <w:abstractNumId w:val="5"/>
  </w:num>
  <w:num w:numId="4" w16cid:durableId="1883832444">
    <w:abstractNumId w:val="4"/>
  </w:num>
  <w:num w:numId="5" w16cid:durableId="18747729">
    <w:abstractNumId w:val="7"/>
  </w:num>
  <w:num w:numId="6" w16cid:durableId="1742024984">
    <w:abstractNumId w:val="3"/>
  </w:num>
  <w:num w:numId="7" w16cid:durableId="1670405235">
    <w:abstractNumId w:val="2"/>
  </w:num>
  <w:num w:numId="8" w16cid:durableId="1851482752">
    <w:abstractNumId w:val="1"/>
  </w:num>
  <w:num w:numId="9" w16cid:durableId="22114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5AC"/>
    <w:rsid w:val="002846F4"/>
    <w:rsid w:val="0029639D"/>
    <w:rsid w:val="00326F90"/>
    <w:rsid w:val="005C7DDD"/>
    <w:rsid w:val="00AA1D8D"/>
    <w:rsid w:val="00B16E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7254BA"/>
  <w14:defaultImageDpi w14:val="300"/>
  <w15:docId w15:val="{223E385E-AA10-4815-A9A5-A2F97677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Kizekele</cp:lastModifiedBy>
  <cp:revision>2</cp:revision>
  <dcterms:created xsi:type="dcterms:W3CDTF">2026-09-16T13:45:00Z</dcterms:created>
  <dcterms:modified xsi:type="dcterms:W3CDTF">2026-09-16T13:45:00Z</dcterms:modified>
  <cp:category/>
</cp:coreProperties>
</file>